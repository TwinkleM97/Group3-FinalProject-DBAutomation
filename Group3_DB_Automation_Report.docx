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5512A" w14:textId="40D09E36" w:rsidR="00C61D31" w:rsidRPr="00C61D31" w:rsidRDefault="00C61D31" w:rsidP="00C61D31">
      <w:pPr>
        <w:pStyle w:val="Heading1"/>
        <w:spacing w:line="360" w:lineRule="auto"/>
        <w:jc w:val="center"/>
        <w:rPr>
          <w:rFonts w:ascii="Arial" w:hAnsi="Arial" w:cs="Arial"/>
        </w:rPr>
      </w:pPr>
      <w:r w:rsidRPr="00C61D31">
        <w:rPr>
          <w:rFonts w:ascii="Arial" w:hAnsi="Arial" w:cs="Arial"/>
        </w:rPr>
        <w:t>PROG8850 - Database Automation</w:t>
      </w:r>
      <w:r w:rsidRPr="00C61D31">
        <w:rPr>
          <w:rFonts w:ascii="Arial" w:hAnsi="Arial" w:cs="Arial"/>
        </w:rPr>
        <w:t xml:space="preserve">- </w:t>
      </w:r>
      <w:r w:rsidRPr="00C61D31">
        <w:rPr>
          <w:rFonts w:ascii="Arial" w:hAnsi="Arial" w:cs="Arial"/>
        </w:rPr>
        <w:t>End-to-End Automated Database Management with Advanced Monitoring</w:t>
      </w:r>
    </w:p>
    <w:p w14:paraId="295E46C6" w14:textId="731EB8D2" w:rsidR="00C61D31" w:rsidRPr="00C61D31" w:rsidRDefault="00000000" w:rsidP="00C61D31">
      <w:pPr>
        <w:spacing w:line="360" w:lineRule="auto"/>
        <w:rPr>
          <w:rFonts w:ascii="Arial" w:hAnsi="Arial" w:cs="Arial"/>
        </w:rPr>
      </w:pPr>
      <w:r w:rsidRPr="00C61D31">
        <w:rPr>
          <w:rFonts w:ascii="Arial" w:hAnsi="Arial" w:cs="Arial"/>
        </w:rPr>
        <w:t>Prepared by: Group 3</w:t>
      </w:r>
      <w:r w:rsidRPr="00C61D31">
        <w:rPr>
          <w:rFonts w:ascii="Arial" w:hAnsi="Arial" w:cs="Arial"/>
        </w:rPr>
        <w:br/>
        <w:t>Course: PROG8850 - DB Automation</w:t>
      </w:r>
      <w:r w:rsidRPr="00C61D31">
        <w:rPr>
          <w:rFonts w:ascii="Arial" w:hAnsi="Arial" w:cs="Arial"/>
        </w:rPr>
        <w:br/>
        <w:t xml:space="preserve">Date: </w:t>
      </w:r>
      <w:r w:rsidR="00C61D31" w:rsidRPr="00C61D31">
        <w:rPr>
          <w:rFonts w:ascii="Arial" w:hAnsi="Arial" w:cs="Arial"/>
        </w:rPr>
        <w:t xml:space="preserve">15 </w:t>
      </w:r>
      <w:r w:rsidRPr="00C61D31">
        <w:rPr>
          <w:rFonts w:ascii="Arial" w:hAnsi="Arial" w:cs="Arial"/>
        </w:rPr>
        <w:t>August 2025</w:t>
      </w:r>
      <w:r w:rsidRPr="00C61D31">
        <w:rPr>
          <w:rFonts w:ascii="Arial" w:hAnsi="Arial" w:cs="Arial"/>
        </w:rPr>
        <w:br/>
      </w:r>
      <w:r w:rsidR="00C61D31" w:rsidRPr="00C61D31">
        <w:rPr>
          <w:rFonts w:ascii="Arial" w:hAnsi="Arial" w:cs="Arial"/>
        </w:rPr>
        <w:t xml:space="preserve">GitHub Repo: </w:t>
      </w:r>
      <w:hyperlink r:id="rId8" w:history="1">
        <w:r w:rsidR="00C61D31" w:rsidRPr="00C61D31">
          <w:rPr>
            <w:rStyle w:val="Hyperlink"/>
            <w:rFonts w:ascii="Arial" w:hAnsi="Arial" w:cs="Arial"/>
          </w:rPr>
          <w:t>https://github.com/TwinkleM97/Group3-FinalProject-DBAutomation</w:t>
        </w:r>
      </w:hyperlink>
    </w:p>
    <w:p w14:paraId="20CDD56D" w14:textId="77777777" w:rsidR="00C61D31" w:rsidRPr="00C61D31" w:rsidRDefault="00C61D31" w:rsidP="00C61D31">
      <w:pPr>
        <w:pStyle w:val="Heading1"/>
        <w:rPr>
          <w:rFonts w:ascii="Arial" w:hAnsi="Arial" w:cs="Arial"/>
          <w:sz w:val="24"/>
          <w:szCs w:val="24"/>
        </w:rPr>
      </w:pPr>
      <w:r w:rsidRPr="00C61D31">
        <w:rPr>
          <w:rFonts w:ascii="Arial" w:hAnsi="Arial" w:cs="Arial"/>
          <w:sz w:val="24"/>
          <w:szCs w:val="24"/>
        </w:rPr>
        <w:t>Introduction &amp; Purpose</w:t>
      </w:r>
    </w:p>
    <w:p w14:paraId="46B4158F" w14:textId="577500AA" w:rsidR="00471C45" w:rsidRPr="00C61D31" w:rsidRDefault="00000000">
      <w:pPr>
        <w:rPr>
          <w:rFonts w:ascii="Arial" w:hAnsi="Arial" w:cs="Arial"/>
        </w:rPr>
      </w:pPr>
      <w:r w:rsidRPr="00C61D31">
        <w:rPr>
          <w:rFonts w:ascii="Arial" w:hAnsi="Arial" w:cs="Arial"/>
        </w:rPr>
        <w:t>The objective of this project was to design, implement, and demonstrate a complete system for monitoring containerized database workloads using Signoz, while automating database setup and validation steps. Our group aimed to meet the requirements by covering both the infrastructure deployment and the collection of real-time performance metrics. This ensures observability, validation, and proper reporting of system behavior.</w:t>
      </w:r>
    </w:p>
    <w:p w14:paraId="008C9C0C" w14:textId="77777777" w:rsidR="00C61D31" w:rsidRPr="00C61D31" w:rsidRDefault="00C61D31" w:rsidP="00C61D31">
      <w:pPr>
        <w:pStyle w:val="Heading1"/>
        <w:rPr>
          <w:rFonts w:ascii="Arial" w:hAnsi="Arial" w:cs="Arial"/>
          <w:sz w:val="24"/>
          <w:szCs w:val="24"/>
        </w:rPr>
      </w:pPr>
      <w:r w:rsidRPr="00C61D31">
        <w:rPr>
          <w:rFonts w:ascii="Arial" w:hAnsi="Arial" w:cs="Arial"/>
          <w:sz w:val="24"/>
          <w:szCs w:val="24"/>
        </w:rPr>
        <w:t>Implementation &amp; Setup</w:t>
      </w:r>
    </w:p>
    <w:p w14:paraId="2D4B16C8" w14:textId="77777777" w:rsidR="00C61D31" w:rsidRPr="00C61D31" w:rsidRDefault="00C61D31" w:rsidP="00C61D31">
      <w:pPr>
        <w:rPr>
          <w:rFonts w:ascii="Arial" w:hAnsi="Arial" w:cs="Arial"/>
        </w:rPr>
      </w:pPr>
      <w:r w:rsidRPr="00C61D31">
        <w:rPr>
          <w:rFonts w:ascii="Arial" w:hAnsi="Arial" w:cs="Arial"/>
        </w:rPr>
        <w:t xml:space="preserve">We began by setting up the required containers for MySQL and </w:t>
      </w:r>
      <w:proofErr w:type="spellStart"/>
      <w:r w:rsidRPr="00C61D31">
        <w:rPr>
          <w:rFonts w:ascii="Arial" w:hAnsi="Arial" w:cs="Arial"/>
        </w:rPr>
        <w:t>Signoz</w:t>
      </w:r>
      <w:proofErr w:type="spellEnd"/>
      <w:r w:rsidRPr="00C61D31">
        <w:rPr>
          <w:rFonts w:ascii="Arial" w:hAnsi="Arial" w:cs="Arial"/>
        </w:rPr>
        <w:t>. The deployment steps involved running docker-compose files for both services, ensuring that all required containers started successfully, and confirming connectivity. Database creation, schema updates, data seeding, and validation queries were executed as part of the automation scripts.</w:t>
      </w:r>
    </w:p>
    <w:p w14:paraId="34B5C6C2"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62461A90" wp14:editId="050F73F6">
            <wp:extent cx="5486400" cy="1038687"/>
            <wp:effectExtent l="0" t="0" r="0" b="0"/>
            <wp:docPr id="1"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colorful text&#10;&#10;AI-generated content may be incorrect."/>
                    <pic:cNvPicPr/>
                  </pic:nvPicPr>
                  <pic:blipFill>
                    <a:blip r:embed="rId9"/>
                    <a:stretch>
                      <a:fillRect/>
                    </a:stretch>
                  </pic:blipFill>
                  <pic:spPr>
                    <a:xfrm>
                      <a:off x="0" y="0"/>
                      <a:ext cx="5486400" cy="1038687"/>
                    </a:xfrm>
                    <a:prstGeom prst="rect">
                      <a:avLst/>
                    </a:prstGeom>
                  </pic:spPr>
                </pic:pic>
              </a:graphicData>
            </a:graphic>
          </wp:inline>
        </w:drawing>
      </w:r>
    </w:p>
    <w:p w14:paraId="3C96C61F" w14:textId="77777777" w:rsidR="00C61D31" w:rsidRPr="00C61D31" w:rsidRDefault="00C61D31" w:rsidP="00C61D31">
      <w:pPr>
        <w:jc w:val="center"/>
        <w:rPr>
          <w:rFonts w:ascii="Arial" w:hAnsi="Arial" w:cs="Arial"/>
        </w:rPr>
      </w:pPr>
      <w:r w:rsidRPr="00C61D31">
        <w:rPr>
          <w:rFonts w:ascii="Arial" w:hAnsi="Arial" w:cs="Arial"/>
        </w:rPr>
        <w:t>Figure: S01 MySQL Version</w:t>
      </w:r>
    </w:p>
    <w:p w14:paraId="7F3B79F3"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66D6BF4A" wp14:editId="3CE04EC7">
            <wp:extent cx="5486400" cy="994820"/>
            <wp:effectExtent l="0" t="0" r="0" b="0"/>
            <wp:docPr id="2" name="Picture 2" descr="A computer screen with many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many white text&#10;&#10;AI-generated content may be incorrect."/>
                    <pic:cNvPicPr/>
                  </pic:nvPicPr>
                  <pic:blipFill>
                    <a:blip r:embed="rId10"/>
                    <a:stretch>
                      <a:fillRect/>
                    </a:stretch>
                  </pic:blipFill>
                  <pic:spPr>
                    <a:xfrm>
                      <a:off x="0" y="0"/>
                      <a:ext cx="5486400" cy="994820"/>
                    </a:xfrm>
                    <a:prstGeom prst="rect">
                      <a:avLst/>
                    </a:prstGeom>
                  </pic:spPr>
                </pic:pic>
              </a:graphicData>
            </a:graphic>
          </wp:inline>
        </w:drawing>
      </w:r>
    </w:p>
    <w:p w14:paraId="27C249FA" w14:textId="77777777" w:rsidR="00C61D31" w:rsidRPr="00C61D31" w:rsidRDefault="00C61D31" w:rsidP="00C61D31">
      <w:pPr>
        <w:jc w:val="center"/>
        <w:rPr>
          <w:rFonts w:ascii="Arial" w:hAnsi="Arial" w:cs="Arial"/>
        </w:rPr>
      </w:pPr>
      <w:r w:rsidRPr="00C61D31">
        <w:rPr>
          <w:rFonts w:ascii="Arial" w:hAnsi="Arial" w:cs="Arial"/>
        </w:rPr>
        <w:t>Figure: S02 MySQL Running</w:t>
      </w:r>
    </w:p>
    <w:p w14:paraId="639CC878" w14:textId="77777777" w:rsidR="00C61D31" w:rsidRPr="00C61D31" w:rsidRDefault="00C61D31" w:rsidP="00C61D31">
      <w:pPr>
        <w:rPr>
          <w:rFonts w:ascii="Arial" w:hAnsi="Arial" w:cs="Arial"/>
        </w:rPr>
      </w:pPr>
      <w:r w:rsidRPr="00C61D31">
        <w:rPr>
          <w:rFonts w:ascii="Arial" w:hAnsi="Arial" w:cs="Arial"/>
          <w:noProof/>
        </w:rPr>
        <w:lastRenderedPageBreak/>
        <w:drawing>
          <wp:inline distT="0" distB="0" distL="0" distR="0" wp14:anchorId="4ED12712" wp14:editId="043AFACB">
            <wp:extent cx="5486400" cy="1689058"/>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1"/>
                    <a:stretch>
                      <a:fillRect/>
                    </a:stretch>
                  </pic:blipFill>
                  <pic:spPr>
                    <a:xfrm>
                      <a:off x="0" y="0"/>
                      <a:ext cx="5486400" cy="1689058"/>
                    </a:xfrm>
                    <a:prstGeom prst="rect">
                      <a:avLst/>
                    </a:prstGeom>
                  </pic:spPr>
                </pic:pic>
              </a:graphicData>
            </a:graphic>
          </wp:inline>
        </w:drawing>
      </w:r>
    </w:p>
    <w:p w14:paraId="10C39CD5" w14:textId="192C5C67" w:rsidR="00C61D31" w:rsidRPr="00C61D31" w:rsidRDefault="00C61D31" w:rsidP="00C61D31">
      <w:pPr>
        <w:jc w:val="center"/>
        <w:rPr>
          <w:rFonts w:ascii="Arial" w:hAnsi="Arial" w:cs="Arial"/>
        </w:rPr>
      </w:pPr>
      <w:r w:rsidRPr="00C61D31">
        <w:rPr>
          <w:rFonts w:ascii="Arial" w:hAnsi="Arial" w:cs="Arial"/>
        </w:rPr>
        <w:t>Figure: Schema And Rows</w:t>
      </w:r>
    </w:p>
    <w:p w14:paraId="3B6446CF"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26071955" wp14:editId="65B3F0B2">
            <wp:extent cx="5486400" cy="1839288"/>
            <wp:effectExtent l="0" t="0" r="0" b="0"/>
            <wp:docPr id="4"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AI-generated content may be incorrect."/>
                    <pic:cNvPicPr/>
                  </pic:nvPicPr>
                  <pic:blipFill>
                    <a:blip r:embed="rId12"/>
                    <a:stretch>
                      <a:fillRect/>
                    </a:stretch>
                  </pic:blipFill>
                  <pic:spPr>
                    <a:xfrm>
                      <a:off x="0" y="0"/>
                      <a:ext cx="5486400" cy="1839288"/>
                    </a:xfrm>
                    <a:prstGeom prst="rect">
                      <a:avLst/>
                    </a:prstGeom>
                  </pic:spPr>
                </pic:pic>
              </a:graphicData>
            </a:graphic>
          </wp:inline>
        </w:drawing>
      </w:r>
    </w:p>
    <w:p w14:paraId="10FD4C38" w14:textId="1843D35E" w:rsidR="00C61D31" w:rsidRPr="00C61D31" w:rsidRDefault="00C61D31" w:rsidP="00C61D31">
      <w:pPr>
        <w:jc w:val="center"/>
        <w:rPr>
          <w:rFonts w:ascii="Arial" w:hAnsi="Arial" w:cs="Arial"/>
        </w:rPr>
      </w:pPr>
      <w:r w:rsidRPr="00C61D31">
        <w:rPr>
          <w:rFonts w:ascii="Arial" w:hAnsi="Arial" w:cs="Arial"/>
        </w:rPr>
        <w:t xml:space="preserve">Figure: </w:t>
      </w:r>
      <w:proofErr w:type="spellStart"/>
      <w:r w:rsidRPr="00C61D31">
        <w:rPr>
          <w:rFonts w:ascii="Arial" w:hAnsi="Arial" w:cs="Arial"/>
        </w:rPr>
        <w:t>Signoz</w:t>
      </w:r>
      <w:proofErr w:type="spellEnd"/>
      <w:r w:rsidRPr="00C61D31">
        <w:rPr>
          <w:rFonts w:ascii="Arial" w:hAnsi="Arial" w:cs="Arial"/>
        </w:rPr>
        <w:t xml:space="preserve"> Containers Up</w:t>
      </w:r>
    </w:p>
    <w:p w14:paraId="6061ABBA"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7B6CD54E" wp14:editId="4325CA49">
            <wp:extent cx="5486400" cy="1613647"/>
            <wp:effectExtent l="0" t="0" r="0" b="0"/>
            <wp:docPr id="5"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AI-generated content may be incorrect."/>
                    <pic:cNvPicPr/>
                  </pic:nvPicPr>
                  <pic:blipFill>
                    <a:blip r:embed="rId13"/>
                    <a:stretch>
                      <a:fillRect/>
                    </a:stretch>
                  </pic:blipFill>
                  <pic:spPr>
                    <a:xfrm>
                      <a:off x="0" y="0"/>
                      <a:ext cx="5486400" cy="1613647"/>
                    </a:xfrm>
                    <a:prstGeom prst="rect">
                      <a:avLst/>
                    </a:prstGeom>
                  </pic:spPr>
                </pic:pic>
              </a:graphicData>
            </a:graphic>
          </wp:inline>
        </w:drawing>
      </w:r>
    </w:p>
    <w:p w14:paraId="1E05DEEE" w14:textId="77777777" w:rsidR="00C61D31" w:rsidRPr="00C61D31" w:rsidRDefault="00C61D31" w:rsidP="00C61D31">
      <w:pPr>
        <w:jc w:val="center"/>
        <w:rPr>
          <w:rFonts w:ascii="Arial" w:hAnsi="Arial" w:cs="Arial"/>
        </w:rPr>
      </w:pPr>
      <w:r w:rsidRPr="00C61D31">
        <w:rPr>
          <w:rFonts w:ascii="Arial" w:hAnsi="Arial" w:cs="Arial"/>
        </w:rPr>
        <w:t xml:space="preserve">Figure: </w:t>
      </w:r>
      <w:proofErr w:type="spellStart"/>
      <w:r w:rsidRPr="00C61D31">
        <w:rPr>
          <w:rFonts w:ascii="Arial" w:hAnsi="Arial" w:cs="Arial"/>
        </w:rPr>
        <w:t>validatesql</w:t>
      </w:r>
      <w:proofErr w:type="spellEnd"/>
    </w:p>
    <w:p w14:paraId="7AB4DC2E" w14:textId="77777777" w:rsidR="00C61D31" w:rsidRDefault="00C61D31" w:rsidP="00C61D31">
      <w:pPr>
        <w:pStyle w:val="Heading1"/>
        <w:rPr>
          <w:rFonts w:ascii="Arial" w:hAnsi="Arial" w:cs="Arial"/>
          <w:sz w:val="22"/>
          <w:szCs w:val="22"/>
        </w:rPr>
      </w:pPr>
    </w:p>
    <w:p w14:paraId="4B755A74" w14:textId="77777777" w:rsidR="00C61D31" w:rsidRDefault="00C61D31" w:rsidP="00C61D31"/>
    <w:p w14:paraId="790FD8AA" w14:textId="77777777" w:rsidR="00C61D31" w:rsidRPr="00C61D31" w:rsidRDefault="00C61D31" w:rsidP="00C61D31"/>
    <w:p w14:paraId="701524FA" w14:textId="59BEEEFA" w:rsidR="00C61D31" w:rsidRPr="00C61D31" w:rsidRDefault="00C61D31" w:rsidP="00C61D31">
      <w:pPr>
        <w:pStyle w:val="Heading1"/>
        <w:rPr>
          <w:rFonts w:ascii="Arial" w:hAnsi="Arial" w:cs="Arial"/>
          <w:sz w:val="24"/>
          <w:szCs w:val="24"/>
        </w:rPr>
      </w:pPr>
      <w:r w:rsidRPr="00C61D31">
        <w:rPr>
          <w:rFonts w:ascii="Arial" w:hAnsi="Arial" w:cs="Arial"/>
          <w:sz w:val="24"/>
          <w:szCs w:val="24"/>
        </w:rPr>
        <w:lastRenderedPageBreak/>
        <w:t>CPU Metrics</w:t>
      </w:r>
    </w:p>
    <w:p w14:paraId="763876CA" w14:textId="77777777" w:rsidR="00C61D31" w:rsidRPr="00C61D31" w:rsidRDefault="00C61D31" w:rsidP="00C61D31">
      <w:pPr>
        <w:rPr>
          <w:rFonts w:ascii="Arial" w:hAnsi="Arial" w:cs="Arial"/>
        </w:rPr>
      </w:pPr>
      <w:r w:rsidRPr="00C61D31">
        <w:rPr>
          <w:rFonts w:ascii="Arial" w:hAnsi="Arial" w:cs="Arial"/>
        </w:rPr>
        <w:t xml:space="preserve">This section focuses exclusively on CPU-related metrics as collected from the </w:t>
      </w:r>
      <w:proofErr w:type="spellStart"/>
      <w:r w:rsidRPr="00C61D31">
        <w:rPr>
          <w:rFonts w:ascii="Arial" w:hAnsi="Arial" w:cs="Arial"/>
        </w:rPr>
        <w:t>Signoz</w:t>
      </w:r>
      <w:proofErr w:type="spellEnd"/>
      <w:r w:rsidRPr="00C61D31">
        <w:rPr>
          <w:rFonts w:ascii="Arial" w:hAnsi="Arial" w:cs="Arial"/>
        </w:rPr>
        <w:t xml:space="preserve"> dashboard. The screenshots display CPU utilization, CPU usage in seconds, user mode usage, kernel mode usage, total CPU time, and overall container CPU metrics.</w:t>
      </w:r>
    </w:p>
    <w:p w14:paraId="6F3219D8"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1FDF392A" wp14:editId="1AEAAACB">
            <wp:extent cx="5486400" cy="2328430"/>
            <wp:effectExtent l="0" t="0" r="0" b="0"/>
            <wp:docPr id="1553259597" name="Picture 155325959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59597" name="Picture 1553259597" descr="A screen shot of a graph&#10;&#10;AI-generated content may be incorrect."/>
                    <pic:cNvPicPr/>
                  </pic:nvPicPr>
                  <pic:blipFill>
                    <a:blip r:embed="rId14"/>
                    <a:stretch>
                      <a:fillRect/>
                    </a:stretch>
                  </pic:blipFill>
                  <pic:spPr>
                    <a:xfrm>
                      <a:off x="0" y="0"/>
                      <a:ext cx="5486400" cy="2328430"/>
                    </a:xfrm>
                    <a:prstGeom prst="rect">
                      <a:avLst/>
                    </a:prstGeom>
                  </pic:spPr>
                </pic:pic>
              </a:graphicData>
            </a:graphic>
          </wp:inline>
        </w:drawing>
      </w:r>
    </w:p>
    <w:p w14:paraId="7016540C" w14:textId="77777777" w:rsidR="00C61D31" w:rsidRPr="00C61D31" w:rsidRDefault="00C61D31" w:rsidP="00C61D31">
      <w:pPr>
        <w:jc w:val="center"/>
        <w:rPr>
          <w:rFonts w:ascii="Arial" w:hAnsi="Arial" w:cs="Arial"/>
        </w:rPr>
      </w:pPr>
      <w:r w:rsidRPr="00C61D31">
        <w:rPr>
          <w:rFonts w:ascii="Arial" w:hAnsi="Arial" w:cs="Arial"/>
        </w:rPr>
        <w:t>Figure: CPU-Utilization-Panel</w:t>
      </w:r>
    </w:p>
    <w:p w14:paraId="23A355CF"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1F32ACEB" wp14:editId="37A6E99D">
            <wp:extent cx="5486400" cy="2334151"/>
            <wp:effectExtent l="0" t="0" r="0" b="0"/>
            <wp:docPr id="954517884" name="Picture 95451788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17884" name="Picture 954517884" descr="A screen shot of a graph&#10;&#10;AI-generated content may be incorrect."/>
                    <pic:cNvPicPr/>
                  </pic:nvPicPr>
                  <pic:blipFill>
                    <a:blip r:embed="rId15"/>
                    <a:stretch>
                      <a:fillRect/>
                    </a:stretch>
                  </pic:blipFill>
                  <pic:spPr>
                    <a:xfrm>
                      <a:off x="0" y="0"/>
                      <a:ext cx="5486400" cy="2334151"/>
                    </a:xfrm>
                    <a:prstGeom prst="rect">
                      <a:avLst/>
                    </a:prstGeom>
                  </pic:spPr>
                </pic:pic>
              </a:graphicData>
            </a:graphic>
          </wp:inline>
        </w:drawing>
      </w:r>
    </w:p>
    <w:p w14:paraId="4C1FAD02" w14:textId="77777777" w:rsidR="00C61D31" w:rsidRPr="00C61D31" w:rsidRDefault="00C61D31" w:rsidP="00C61D31">
      <w:pPr>
        <w:jc w:val="center"/>
        <w:rPr>
          <w:rFonts w:ascii="Arial" w:hAnsi="Arial" w:cs="Arial"/>
        </w:rPr>
      </w:pPr>
      <w:r w:rsidRPr="00C61D31">
        <w:rPr>
          <w:rFonts w:ascii="Arial" w:hAnsi="Arial" w:cs="Arial"/>
        </w:rPr>
        <w:t>Figure: CPU-Usage-Seconds-Panel</w:t>
      </w:r>
    </w:p>
    <w:p w14:paraId="763CF227" w14:textId="77777777" w:rsidR="00C61D31" w:rsidRPr="00C61D31" w:rsidRDefault="00C61D31" w:rsidP="00C61D31">
      <w:pPr>
        <w:rPr>
          <w:rFonts w:ascii="Arial" w:hAnsi="Arial" w:cs="Arial"/>
        </w:rPr>
      </w:pPr>
      <w:r w:rsidRPr="00C61D31">
        <w:rPr>
          <w:rFonts w:ascii="Arial" w:hAnsi="Arial" w:cs="Arial"/>
          <w:noProof/>
        </w:rPr>
        <w:lastRenderedPageBreak/>
        <w:drawing>
          <wp:inline distT="0" distB="0" distL="0" distR="0" wp14:anchorId="5421E3FC" wp14:editId="195D0AE6">
            <wp:extent cx="5486400" cy="2340673"/>
            <wp:effectExtent l="0" t="0" r="0" b="0"/>
            <wp:docPr id="1627606232" name="Picture 16276062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6232" name="Picture 1627606232" descr="A screenshot of a computer&#10;&#10;AI-generated content may be incorrect."/>
                    <pic:cNvPicPr/>
                  </pic:nvPicPr>
                  <pic:blipFill>
                    <a:blip r:embed="rId16"/>
                    <a:stretch>
                      <a:fillRect/>
                    </a:stretch>
                  </pic:blipFill>
                  <pic:spPr>
                    <a:xfrm>
                      <a:off x="0" y="0"/>
                      <a:ext cx="5486400" cy="2340673"/>
                    </a:xfrm>
                    <a:prstGeom prst="rect">
                      <a:avLst/>
                    </a:prstGeom>
                  </pic:spPr>
                </pic:pic>
              </a:graphicData>
            </a:graphic>
          </wp:inline>
        </w:drawing>
      </w:r>
    </w:p>
    <w:p w14:paraId="1B22A680" w14:textId="77777777" w:rsidR="00C61D31" w:rsidRPr="00C61D31" w:rsidRDefault="00C61D31" w:rsidP="00C61D31">
      <w:pPr>
        <w:jc w:val="center"/>
        <w:rPr>
          <w:rFonts w:ascii="Arial" w:hAnsi="Arial" w:cs="Arial"/>
        </w:rPr>
      </w:pPr>
      <w:r w:rsidRPr="00C61D31">
        <w:rPr>
          <w:rFonts w:ascii="Arial" w:hAnsi="Arial" w:cs="Arial"/>
        </w:rPr>
        <w:t xml:space="preserve">Figure: </w:t>
      </w:r>
      <w:proofErr w:type="spellStart"/>
      <w:r w:rsidRPr="00C61D31">
        <w:rPr>
          <w:rFonts w:ascii="Arial" w:hAnsi="Arial" w:cs="Arial"/>
        </w:rPr>
        <w:t>cpu</w:t>
      </w:r>
      <w:proofErr w:type="spellEnd"/>
      <w:r w:rsidRPr="00C61D31">
        <w:rPr>
          <w:rFonts w:ascii="Arial" w:hAnsi="Arial" w:cs="Arial"/>
        </w:rPr>
        <w:t>-usage-</w:t>
      </w:r>
      <w:proofErr w:type="spellStart"/>
      <w:r w:rsidRPr="00C61D31">
        <w:rPr>
          <w:rFonts w:ascii="Arial" w:hAnsi="Arial" w:cs="Arial"/>
        </w:rPr>
        <w:t>usermode</w:t>
      </w:r>
      <w:proofErr w:type="spellEnd"/>
      <w:r w:rsidRPr="00C61D31">
        <w:rPr>
          <w:rFonts w:ascii="Arial" w:hAnsi="Arial" w:cs="Arial"/>
        </w:rPr>
        <w:t>-metric</w:t>
      </w:r>
    </w:p>
    <w:p w14:paraId="1B5A385F"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733AC663" wp14:editId="2177CB62">
            <wp:extent cx="5486400" cy="2333297"/>
            <wp:effectExtent l="0" t="0" r="0" b="0"/>
            <wp:docPr id="2100940723" name="Picture 21009407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0723" name="Picture 2100940723" descr="A screenshot of a computer&#10;&#10;AI-generated content may be incorrect."/>
                    <pic:cNvPicPr/>
                  </pic:nvPicPr>
                  <pic:blipFill>
                    <a:blip r:embed="rId17"/>
                    <a:stretch>
                      <a:fillRect/>
                    </a:stretch>
                  </pic:blipFill>
                  <pic:spPr>
                    <a:xfrm>
                      <a:off x="0" y="0"/>
                      <a:ext cx="5486400" cy="2333297"/>
                    </a:xfrm>
                    <a:prstGeom prst="rect">
                      <a:avLst/>
                    </a:prstGeom>
                  </pic:spPr>
                </pic:pic>
              </a:graphicData>
            </a:graphic>
          </wp:inline>
        </w:drawing>
      </w:r>
    </w:p>
    <w:p w14:paraId="6F314D01" w14:textId="77777777" w:rsidR="00C61D31" w:rsidRDefault="00C61D31" w:rsidP="00C61D31">
      <w:pPr>
        <w:jc w:val="center"/>
        <w:rPr>
          <w:rFonts w:ascii="Arial" w:hAnsi="Arial" w:cs="Arial"/>
        </w:rPr>
      </w:pPr>
      <w:r w:rsidRPr="00C61D31">
        <w:rPr>
          <w:rFonts w:ascii="Arial" w:hAnsi="Arial" w:cs="Arial"/>
        </w:rPr>
        <w:t xml:space="preserve">Figure: </w:t>
      </w:r>
      <w:proofErr w:type="spellStart"/>
      <w:r w:rsidRPr="00C61D31">
        <w:rPr>
          <w:rFonts w:ascii="Arial" w:hAnsi="Arial" w:cs="Arial"/>
        </w:rPr>
        <w:t>cpu</w:t>
      </w:r>
      <w:proofErr w:type="spellEnd"/>
      <w:r w:rsidRPr="00C61D31">
        <w:rPr>
          <w:rFonts w:ascii="Arial" w:hAnsi="Arial" w:cs="Arial"/>
        </w:rPr>
        <w:t>-usage-</w:t>
      </w:r>
      <w:proofErr w:type="spellStart"/>
      <w:r w:rsidRPr="00C61D31">
        <w:rPr>
          <w:rFonts w:ascii="Arial" w:hAnsi="Arial" w:cs="Arial"/>
        </w:rPr>
        <w:t>kernelmode</w:t>
      </w:r>
      <w:proofErr w:type="spellEnd"/>
      <w:r w:rsidRPr="00C61D31">
        <w:rPr>
          <w:rFonts w:ascii="Arial" w:hAnsi="Arial" w:cs="Arial"/>
        </w:rPr>
        <w:t>-metric</w:t>
      </w:r>
    </w:p>
    <w:p w14:paraId="166BEEF6" w14:textId="77777777" w:rsidR="00C61D31" w:rsidRPr="00C61D31" w:rsidRDefault="00C61D31" w:rsidP="00C61D31">
      <w:pPr>
        <w:jc w:val="center"/>
        <w:rPr>
          <w:rFonts w:ascii="Arial" w:hAnsi="Arial" w:cs="Arial"/>
        </w:rPr>
      </w:pPr>
    </w:p>
    <w:p w14:paraId="51641DEB" w14:textId="77777777" w:rsidR="00C61D31" w:rsidRPr="00C61D31" w:rsidRDefault="00C61D31" w:rsidP="00C61D31">
      <w:pPr>
        <w:rPr>
          <w:rFonts w:ascii="Arial" w:hAnsi="Arial" w:cs="Arial"/>
        </w:rPr>
      </w:pPr>
      <w:r w:rsidRPr="00C61D31">
        <w:rPr>
          <w:rFonts w:ascii="Arial" w:hAnsi="Arial" w:cs="Arial"/>
          <w:noProof/>
        </w:rPr>
        <w:lastRenderedPageBreak/>
        <w:drawing>
          <wp:inline distT="0" distB="0" distL="0" distR="0" wp14:anchorId="2D923402" wp14:editId="0BC2406D">
            <wp:extent cx="5486400" cy="2371338"/>
            <wp:effectExtent l="0" t="0" r="0" b="0"/>
            <wp:docPr id="1146540300" name="Picture 11465403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0300" name="Picture 1146540300" descr="A screenshot of a computer&#10;&#10;AI-generated content may be incorrect."/>
                    <pic:cNvPicPr/>
                  </pic:nvPicPr>
                  <pic:blipFill>
                    <a:blip r:embed="rId18"/>
                    <a:stretch>
                      <a:fillRect/>
                    </a:stretch>
                  </pic:blipFill>
                  <pic:spPr>
                    <a:xfrm>
                      <a:off x="0" y="0"/>
                      <a:ext cx="5486400" cy="2371338"/>
                    </a:xfrm>
                    <a:prstGeom prst="rect">
                      <a:avLst/>
                    </a:prstGeom>
                  </pic:spPr>
                </pic:pic>
              </a:graphicData>
            </a:graphic>
          </wp:inline>
        </w:drawing>
      </w:r>
    </w:p>
    <w:p w14:paraId="08DC9245" w14:textId="77777777" w:rsidR="00C61D31" w:rsidRPr="00C61D31" w:rsidRDefault="00C61D31" w:rsidP="00C61D31">
      <w:pPr>
        <w:jc w:val="center"/>
        <w:rPr>
          <w:rFonts w:ascii="Arial" w:hAnsi="Arial" w:cs="Arial"/>
        </w:rPr>
      </w:pPr>
      <w:r w:rsidRPr="00C61D31">
        <w:rPr>
          <w:rFonts w:ascii="Arial" w:hAnsi="Arial" w:cs="Arial"/>
        </w:rPr>
        <w:t>Figure: total-</w:t>
      </w:r>
      <w:proofErr w:type="spellStart"/>
      <w:r w:rsidRPr="00C61D31">
        <w:rPr>
          <w:rFonts w:ascii="Arial" w:hAnsi="Arial" w:cs="Arial"/>
        </w:rPr>
        <w:t>cpu</w:t>
      </w:r>
      <w:proofErr w:type="spellEnd"/>
      <w:r w:rsidRPr="00C61D31">
        <w:rPr>
          <w:rFonts w:ascii="Arial" w:hAnsi="Arial" w:cs="Arial"/>
        </w:rPr>
        <w:t>-usage-metric</w:t>
      </w:r>
    </w:p>
    <w:p w14:paraId="10E42900"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6327379A" wp14:editId="362E5690">
            <wp:extent cx="5486400" cy="2371338"/>
            <wp:effectExtent l="0" t="0" r="0" b="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19"/>
                    <a:stretch>
                      <a:fillRect/>
                    </a:stretch>
                  </pic:blipFill>
                  <pic:spPr>
                    <a:xfrm>
                      <a:off x="0" y="0"/>
                      <a:ext cx="5486400" cy="2371338"/>
                    </a:xfrm>
                    <a:prstGeom prst="rect">
                      <a:avLst/>
                    </a:prstGeom>
                  </pic:spPr>
                </pic:pic>
              </a:graphicData>
            </a:graphic>
          </wp:inline>
        </w:drawing>
      </w:r>
    </w:p>
    <w:p w14:paraId="1C05A6DD" w14:textId="77777777" w:rsidR="00C61D31" w:rsidRDefault="00C61D31" w:rsidP="00C61D31">
      <w:pPr>
        <w:jc w:val="center"/>
        <w:rPr>
          <w:rFonts w:ascii="Arial" w:hAnsi="Arial" w:cs="Arial"/>
        </w:rPr>
      </w:pPr>
      <w:r w:rsidRPr="00C61D31">
        <w:rPr>
          <w:rFonts w:ascii="Arial" w:hAnsi="Arial" w:cs="Arial"/>
        </w:rPr>
        <w:t>Figure: container-</w:t>
      </w:r>
      <w:proofErr w:type="spellStart"/>
      <w:r w:rsidRPr="00C61D31">
        <w:rPr>
          <w:rFonts w:ascii="Arial" w:hAnsi="Arial" w:cs="Arial"/>
        </w:rPr>
        <w:t>cpu</w:t>
      </w:r>
      <w:proofErr w:type="spellEnd"/>
      <w:r w:rsidRPr="00C61D31">
        <w:rPr>
          <w:rFonts w:ascii="Arial" w:hAnsi="Arial" w:cs="Arial"/>
        </w:rPr>
        <w:t>-metrics</w:t>
      </w:r>
    </w:p>
    <w:p w14:paraId="790EBF23" w14:textId="77777777" w:rsidR="00C61D31" w:rsidRDefault="00C61D31" w:rsidP="00C61D31">
      <w:pPr>
        <w:jc w:val="center"/>
        <w:rPr>
          <w:rFonts w:ascii="Arial" w:hAnsi="Arial" w:cs="Arial"/>
        </w:rPr>
      </w:pPr>
    </w:p>
    <w:p w14:paraId="1506386E" w14:textId="77777777" w:rsidR="00C61D31" w:rsidRDefault="00C61D31" w:rsidP="00C61D31">
      <w:pPr>
        <w:jc w:val="center"/>
        <w:rPr>
          <w:rFonts w:ascii="Arial" w:hAnsi="Arial" w:cs="Arial"/>
        </w:rPr>
      </w:pPr>
    </w:p>
    <w:p w14:paraId="2DC8A462" w14:textId="77777777" w:rsidR="00C61D31" w:rsidRDefault="00C61D31" w:rsidP="00C61D31">
      <w:pPr>
        <w:jc w:val="center"/>
        <w:rPr>
          <w:rFonts w:ascii="Arial" w:hAnsi="Arial" w:cs="Arial"/>
        </w:rPr>
      </w:pPr>
    </w:p>
    <w:p w14:paraId="77BE447D" w14:textId="77777777" w:rsidR="00C61D31" w:rsidRDefault="00C61D31" w:rsidP="00C61D31">
      <w:pPr>
        <w:jc w:val="center"/>
        <w:rPr>
          <w:rFonts w:ascii="Arial" w:hAnsi="Arial" w:cs="Arial"/>
        </w:rPr>
      </w:pPr>
    </w:p>
    <w:p w14:paraId="654F3CFC" w14:textId="77777777" w:rsidR="00C61D31" w:rsidRDefault="00C61D31" w:rsidP="00C61D31">
      <w:pPr>
        <w:jc w:val="center"/>
        <w:rPr>
          <w:rFonts w:ascii="Arial" w:hAnsi="Arial" w:cs="Arial"/>
        </w:rPr>
      </w:pPr>
    </w:p>
    <w:p w14:paraId="4E4BECC4" w14:textId="77777777" w:rsidR="00C61D31" w:rsidRPr="00C61D31" w:rsidRDefault="00C61D31" w:rsidP="00C61D31">
      <w:pPr>
        <w:jc w:val="center"/>
        <w:rPr>
          <w:rFonts w:ascii="Arial" w:hAnsi="Arial" w:cs="Arial"/>
        </w:rPr>
      </w:pPr>
    </w:p>
    <w:p w14:paraId="05B52B81" w14:textId="77777777" w:rsidR="00C61D31" w:rsidRPr="00C61D31" w:rsidRDefault="00C61D31" w:rsidP="00C61D31">
      <w:pPr>
        <w:pStyle w:val="Heading1"/>
        <w:rPr>
          <w:rFonts w:ascii="Arial" w:hAnsi="Arial" w:cs="Arial"/>
          <w:sz w:val="24"/>
          <w:szCs w:val="24"/>
        </w:rPr>
      </w:pPr>
      <w:r w:rsidRPr="00C61D31">
        <w:rPr>
          <w:rFonts w:ascii="Arial" w:hAnsi="Arial" w:cs="Arial"/>
          <w:sz w:val="24"/>
          <w:szCs w:val="24"/>
        </w:rPr>
        <w:lastRenderedPageBreak/>
        <w:t>Logs, IO Wait, and Memory Usage</w:t>
      </w:r>
    </w:p>
    <w:p w14:paraId="1252B0B5" w14:textId="77777777" w:rsidR="00C61D31" w:rsidRPr="00C61D31" w:rsidRDefault="00C61D31" w:rsidP="00C61D31">
      <w:pPr>
        <w:rPr>
          <w:rFonts w:ascii="Arial" w:hAnsi="Arial" w:cs="Arial"/>
        </w:rPr>
      </w:pPr>
      <w:r w:rsidRPr="00C61D31">
        <w:rPr>
          <w:rFonts w:ascii="Arial" w:hAnsi="Arial" w:cs="Arial"/>
        </w:rPr>
        <w:t>This section contains error logs, climate data logs, IO wait panel, and memory usage panel screenshots. These provide insights into application behavior, database activity, and resource utilization.</w:t>
      </w:r>
    </w:p>
    <w:p w14:paraId="0951D61E"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47286974" wp14:editId="47FBC6A5">
            <wp:extent cx="5486400" cy="2362756"/>
            <wp:effectExtent l="0" t="0" r="0" b="0"/>
            <wp:docPr id="597023700" name="Picture 5970237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23700" name="Picture 597023700" descr="A screenshot of a computer&#10;&#10;AI-generated content may be incorrect."/>
                    <pic:cNvPicPr/>
                  </pic:nvPicPr>
                  <pic:blipFill>
                    <a:blip r:embed="rId20"/>
                    <a:stretch>
                      <a:fillRect/>
                    </a:stretch>
                  </pic:blipFill>
                  <pic:spPr>
                    <a:xfrm>
                      <a:off x="0" y="0"/>
                      <a:ext cx="5486400" cy="2362756"/>
                    </a:xfrm>
                    <a:prstGeom prst="rect">
                      <a:avLst/>
                    </a:prstGeom>
                  </pic:spPr>
                </pic:pic>
              </a:graphicData>
            </a:graphic>
          </wp:inline>
        </w:drawing>
      </w:r>
    </w:p>
    <w:p w14:paraId="238FDF84" w14:textId="77777777" w:rsidR="00C61D31" w:rsidRPr="00C61D31" w:rsidRDefault="00C61D31" w:rsidP="00C61D31">
      <w:pPr>
        <w:jc w:val="center"/>
        <w:rPr>
          <w:rFonts w:ascii="Arial" w:hAnsi="Arial" w:cs="Arial"/>
        </w:rPr>
      </w:pPr>
      <w:r w:rsidRPr="00C61D31">
        <w:rPr>
          <w:rFonts w:ascii="Arial" w:hAnsi="Arial" w:cs="Arial"/>
        </w:rPr>
        <w:t>Figure: error-general-log</w:t>
      </w:r>
    </w:p>
    <w:p w14:paraId="617EA1A5"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7D5D4CC8" wp14:editId="55658A4E">
            <wp:extent cx="5486400" cy="2359896"/>
            <wp:effectExtent l="0" t="0" r="0" b="0"/>
            <wp:docPr id="1146375213" name="Picture 11463752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5213" name="Picture 1146375213" descr="A screenshot of a computer&#10;&#10;AI-generated content may be incorrect."/>
                    <pic:cNvPicPr/>
                  </pic:nvPicPr>
                  <pic:blipFill>
                    <a:blip r:embed="rId21"/>
                    <a:stretch>
                      <a:fillRect/>
                    </a:stretch>
                  </pic:blipFill>
                  <pic:spPr>
                    <a:xfrm>
                      <a:off x="0" y="0"/>
                      <a:ext cx="5486400" cy="2359896"/>
                    </a:xfrm>
                    <a:prstGeom prst="rect">
                      <a:avLst/>
                    </a:prstGeom>
                  </pic:spPr>
                </pic:pic>
              </a:graphicData>
            </a:graphic>
          </wp:inline>
        </w:drawing>
      </w:r>
    </w:p>
    <w:p w14:paraId="520C16D9" w14:textId="77777777" w:rsidR="00C61D31" w:rsidRPr="00C61D31" w:rsidRDefault="00C61D31" w:rsidP="00C61D31">
      <w:pPr>
        <w:jc w:val="center"/>
        <w:rPr>
          <w:rFonts w:ascii="Arial" w:hAnsi="Arial" w:cs="Arial"/>
        </w:rPr>
      </w:pPr>
      <w:r w:rsidRPr="00C61D31">
        <w:rPr>
          <w:rFonts w:ascii="Arial" w:hAnsi="Arial" w:cs="Arial"/>
        </w:rPr>
        <w:t xml:space="preserve">Figure: </w:t>
      </w:r>
      <w:proofErr w:type="spellStart"/>
      <w:r w:rsidRPr="00C61D31">
        <w:rPr>
          <w:rFonts w:ascii="Arial" w:hAnsi="Arial" w:cs="Arial"/>
        </w:rPr>
        <w:t>climateData</w:t>
      </w:r>
      <w:proofErr w:type="spellEnd"/>
      <w:r w:rsidRPr="00C61D31">
        <w:rPr>
          <w:rFonts w:ascii="Arial" w:hAnsi="Arial" w:cs="Arial"/>
        </w:rPr>
        <w:t>-logs</w:t>
      </w:r>
    </w:p>
    <w:p w14:paraId="34D56FDB" w14:textId="77777777" w:rsidR="00C61D31" w:rsidRPr="00C61D31" w:rsidRDefault="00C61D31" w:rsidP="00C61D31">
      <w:pPr>
        <w:rPr>
          <w:rFonts w:ascii="Arial" w:hAnsi="Arial" w:cs="Arial"/>
        </w:rPr>
      </w:pPr>
      <w:r w:rsidRPr="00C61D31">
        <w:rPr>
          <w:rFonts w:ascii="Arial" w:hAnsi="Arial" w:cs="Arial"/>
          <w:noProof/>
        </w:rPr>
        <w:lastRenderedPageBreak/>
        <w:drawing>
          <wp:inline distT="0" distB="0" distL="0" distR="0" wp14:anchorId="5F88FB90" wp14:editId="3377B0AC">
            <wp:extent cx="5486400" cy="2362756"/>
            <wp:effectExtent l="0" t="0" r="0" b="0"/>
            <wp:docPr id="927148126" name="Picture 9271481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48126" name="Picture 927148126" descr="A screenshot of a computer&#10;&#10;AI-generated content may be incorrect."/>
                    <pic:cNvPicPr/>
                  </pic:nvPicPr>
                  <pic:blipFill>
                    <a:blip r:embed="rId22"/>
                    <a:stretch>
                      <a:fillRect/>
                    </a:stretch>
                  </pic:blipFill>
                  <pic:spPr>
                    <a:xfrm>
                      <a:off x="0" y="0"/>
                      <a:ext cx="5486400" cy="2362756"/>
                    </a:xfrm>
                    <a:prstGeom prst="rect">
                      <a:avLst/>
                    </a:prstGeom>
                  </pic:spPr>
                </pic:pic>
              </a:graphicData>
            </a:graphic>
          </wp:inline>
        </w:drawing>
      </w:r>
    </w:p>
    <w:p w14:paraId="7B30E30C" w14:textId="77777777" w:rsidR="00C61D31" w:rsidRPr="00C61D31" w:rsidRDefault="00C61D31" w:rsidP="00C61D31">
      <w:pPr>
        <w:jc w:val="center"/>
        <w:rPr>
          <w:rFonts w:ascii="Arial" w:hAnsi="Arial" w:cs="Arial"/>
        </w:rPr>
      </w:pPr>
      <w:r w:rsidRPr="00C61D31">
        <w:rPr>
          <w:rFonts w:ascii="Arial" w:hAnsi="Arial" w:cs="Arial"/>
        </w:rPr>
        <w:t>Figure: IO-wait-Panel</w:t>
      </w:r>
    </w:p>
    <w:p w14:paraId="2D207494" w14:textId="77777777" w:rsidR="00C61D31" w:rsidRPr="00C61D31" w:rsidRDefault="00C61D31" w:rsidP="00C61D31">
      <w:pPr>
        <w:rPr>
          <w:rFonts w:ascii="Arial" w:hAnsi="Arial" w:cs="Arial"/>
        </w:rPr>
      </w:pPr>
    </w:p>
    <w:p w14:paraId="1D832FEF"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7C882A0B" wp14:editId="11C18443">
            <wp:extent cx="5486400" cy="2319849"/>
            <wp:effectExtent l="0" t="0" r="0" b="0"/>
            <wp:docPr id="564843836" name="Picture 56484383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3836" name="Picture 564843836" descr="A screen shot of a graph&#10;&#10;AI-generated content may be incorrect."/>
                    <pic:cNvPicPr/>
                  </pic:nvPicPr>
                  <pic:blipFill>
                    <a:blip r:embed="rId23"/>
                    <a:stretch>
                      <a:fillRect/>
                    </a:stretch>
                  </pic:blipFill>
                  <pic:spPr>
                    <a:xfrm>
                      <a:off x="0" y="0"/>
                      <a:ext cx="5486400" cy="2319849"/>
                    </a:xfrm>
                    <a:prstGeom prst="rect">
                      <a:avLst/>
                    </a:prstGeom>
                  </pic:spPr>
                </pic:pic>
              </a:graphicData>
            </a:graphic>
          </wp:inline>
        </w:drawing>
      </w:r>
    </w:p>
    <w:p w14:paraId="4CD29EF1" w14:textId="77777777" w:rsidR="00C61D31" w:rsidRPr="00C61D31" w:rsidRDefault="00C61D31" w:rsidP="00C61D31">
      <w:pPr>
        <w:jc w:val="center"/>
        <w:rPr>
          <w:rFonts w:ascii="Arial" w:hAnsi="Arial" w:cs="Arial"/>
        </w:rPr>
      </w:pPr>
      <w:r w:rsidRPr="00C61D31">
        <w:rPr>
          <w:rFonts w:ascii="Arial" w:hAnsi="Arial" w:cs="Arial"/>
        </w:rPr>
        <w:t>Figure: Memory-Usage-Panel</w:t>
      </w:r>
    </w:p>
    <w:p w14:paraId="3BF26040" w14:textId="77777777" w:rsidR="00C61D31" w:rsidRPr="00C61D31" w:rsidRDefault="00C61D31" w:rsidP="00C61D31">
      <w:pPr>
        <w:rPr>
          <w:rFonts w:ascii="Arial" w:hAnsi="Arial" w:cs="Arial"/>
        </w:rPr>
      </w:pPr>
      <w:r w:rsidRPr="00C61D31">
        <w:rPr>
          <w:rFonts w:ascii="Arial" w:hAnsi="Arial" w:cs="Arial"/>
          <w:noProof/>
        </w:rPr>
        <w:lastRenderedPageBreak/>
        <w:drawing>
          <wp:inline distT="0" distB="0" distL="0" distR="0" wp14:anchorId="26860CF1" wp14:editId="7FAB4E97">
            <wp:extent cx="5486400" cy="2311268"/>
            <wp:effectExtent l="0" t="0" r="0" b="0"/>
            <wp:docPr id="1644895076" name="Picture 16448950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5076" name="Picture 1644895076" descr="A screenshot of a computer&#10;&#10;AI-generated content may be incorrect."/>
                    <pic:cNvPicPr/>
                  </pic:nvPicPr>
                  <pic:blipFill>
                    <a:blip r:embed="rId24"/>
                    <a:stretch>
                      <a:fillRect/>
                    </a:stretch>
                  </pic:blipFill>
                  <pic:spPr>
                    <a:xfrm>
                      <a:off x="0" y="0"/>
                      <a:ext cx="5486400" cy="2311268"/>
                    </a:xfrm>
                    <a:prstGeom prst="rect">
                      <a:avLst/>
                    </a:prstGeom>
                  </pic:spPr>
                </pic:pic>
              </a:graphicData>
            </a:graphic>
          </wp:inline>
        </w:drawing>
      </w:r>
    </w:p>
    <w:p w14:paraId="5C634626" w14:textId="77777777" w:rsidR="00C61D31" w:rsidRPr="00C61D31" w:rsidRDefault="00C61D31" w:rsidP="00C61D31">
      <w:pPr>
        <w:jc w:val="center"/>
        <w:rPr>
          <w:rFonts w:ascii="Arial" w:hAnsi="Arial" w:cs="Arial"/>
        </w:rPr>
      </w:pPr>
      <w:r w:rsidRPr="00C61D31">
        <w:rPr>
          <w:rFonts w:ascii="Arial" w:hAnsi="Arial" w:cs="Arial"/>
        </w:rPr>
        <w:t>Figure: dashboard</w:t>
      </w:r>
    </w:p>
    <w:p w14:paraId="2BE211AB" w14:textId="77777777" w:rsidR="00C61D31" w:rsidRPr="00C61D31" w:rsidRDefault="00C61D31" w:rsidP="00C61D31">
      <w:pPr>
        <w:rPr>
          <w:rFonts w:ascii="Arial" w:hAnsi="Arial" w:cs="Arial"/>
        </w:rPr>
      </w:pPr>
    </w:p>
    <w:p w14:paraId="678703E8" w14:textId="77777777" w:rsidR="00C61D31" w:rsidRPr="00C61D31" w:rsidRDefault="00C61D31" w:rsidP="00C61D31">
      <w:pPr>
        <w:rPr>
          <w:rFonts w:ascii="Arial" w:hAnsi="Arial" w:cs="Arial"/>
        </w:rPr>
      </w:pPr>
    </w:p>
    <w:p w14:paraId="41ADCEE5"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69F2FD46" wp14:editId="29EB618A">
            <wp:extent cx="5486400" cy="2325570"/>
            <wp:effectExtent l="0" t="0" r="0" b="0"/>
            <wp:docPr id="396388060" name="Picture 39638806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8060" name="Picture 396388060" descr="A screen shot of a computer&#10;&#10;AI-generated content may be incorrect."/>
                    <pic:cNvPicPr/>
                  </pic:nvPicPr>
                  <pic:blipFill>
                    <a:blip r:embed="rId25"/>
                    <a:stretch>
                      <a:fillRect/>
                    </a:stretch>
                  </pic:blipFill>
                  <pic:spPr>
                    <a:xfrm>
                      <a:off x="0" y="0"/>
                      <a:ext cx="5486400" cy="2325570"/>
                    </a:xfrm>
                    <a:prstGeom prst="rect">
                      <a:avLst/>
                    </a:prstGeom>
                  </pic:spPr>
                </pic:pic>
              </a:graphicData>
            </a:graphic>
          </wp:inline>
        </w:drawing>
      </w:r>
    </w:p>
    <w:p w14:paraId="1674462F" w14:textId="1ACC9894" w:rsidR="00C61D31" w:rsidRPr="00C61D31" w:rsidRDefault="00C61D31" w:rsidP="00C61D31">
      <w:pPr>
        <w:jc w:val="center"/>
        <w:rPr>
          <w:rFonts w:ascii="Arial" w:hAnsi="Arial" w:cs="Arial"/>
        </w:rPr>
      </w:pPr>
      <w:r w:rsidRPr="00C61D31">
        <w:rPr>
          <w:rFonts w:ascii="Arial" w:hAnsi="Arial" w:cs="Arial"/>
        </w:rPr>
        <w:t>Figure: connections-panel</w:t>
      </w:r>
    </w:p>
    <w:p w14:paraId="59405254" w14:textId="77777777" w:rsidR="00C61D31" w:rsidRDefault="00C61D31" w:rsidP="00C61D31">
      <w:pPr>
        <w:pStyle w:val="Heading1"/>
        <w:rPr>
          <w:rFonts w:ascii="Arial" w:hAnsi="Arial" w:cs="Arial"/>
          <w:sz w:val="22"/>
          <w:szCs w:val="22"/>
        </w:rPr>
      </w:pPr>
    </w:p>
    <w:p w14:paraId="7C2CF6BF" w14:textId="77777777" w:rsidR="00C61D31" w:rsidRDefault="00C61D31" w:rsidP="00C61D31">
      <w:pPr>
        <w:pStyle w:val="Heading1"/>
        <w:rPr>
          <w:rFonts w:ascii="Arial" w:hAnsi="Arial" w:cs="Arial"/>
          <w:sz w:val="22"/>
          <w:szCs w:val="22"/>
        </w:rPr>
      </w:pPr>
    </w:p>
    <w:p w14:paraId="1B60C58B" w14:textId="77777777" w:rsidR="00C61D31" w:rsidRPr="00C61D31" w:rsidRDefault="00C61D31" w:rsidP="00C61D31"/>
    <w:p w14:paraId="4899D1D2" w14:textId="640302C2" w:rsidR="00C61D31" w:rsidRPr="00C61D31" w:rsidRDefault="00C61D31" w:rsidP="00C61D31">
      <w:pPr>
        <w:pStyle w:val="Heading1"/>
        <w:rPr>
          <w:rFonts w:ascii="Arial" w:hAnsi="Arial" w:cs="Arial"/>
          <w:sz w:val="22"/>
          <w:szCs w:val="22"/>
        </w:rPr>
      </w:pPr>
      <w:r w:rsidRPr="00C61D31">
        <w:rPr>
          <w:rFonts w:ascii="Arial" w:hAnsi="Arial" w:cs="Arial"/>
          <w:sz w:val="22"/>
          <w:szCs w:val="22"/>
        </w:rPr>
        <w:lastRenderedPageBreak/>
        <w:t>Pipelines and Dashboard Views</w:t>
      </w:r>
    </w:p>
    <w:p w14:paraId="5013310A" w14:textId="77777777" w:rsidR="00C61D31" w:rsidRPr="00C61D31" w:rsidRDefault="00C61D31" w:rsidP="00C61D31">
      <w:pPr>
        <w:rPr>
          <w:rFonts w:ascii="Arial" w:hAnsi="Arial" w:cs="Arial"/>
        </w:rPr>
      </w:pPr>
      <w:r w:rsidRPr="00C61D31">
        <w:rPr>
          <w:rFonts w:ascii="Arial" w:hAnsi="Arial" w:cs="Arial"/>
        </w:rPr>
        <w:t>This section contains screenshots showing successful pipeline executions, the monitoring dashboard overview, and the connections panel. These visuals demonstrate the CI/CD flow and general system status.</w:t>
      </w:r>
    </w:p>
    <w:p w14:paraId="0B4D3EFA"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4E5936D1" wp14:editId="34C239CC">
            <wp:extent cx="5486400" cy="2359896"/>
            <wp:effectExtent l="0" t="0" r="0" b="0"/>
            <wp:docPr id="252309601" name="Picture 2523096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09601" name="Picture 252309601" descr="A screenshot of a computer&#10;&#10;AI-generated content may be incorrect."/>
                    <pic:cNvPicPr/>
                  </pic:nvPicPr>
                  <pic:blipFill>
                    <a:blip r:embed="rId26"/>
                    <a:stretch>
                      <a:fillRect/>
                    </a:stretch>
                  </pic:blipFill>
                  <pic:spPr>
                    <a:xfrm>
                      <a:off x="0" y="0"/>
                      <a:ext cx="5486400" cy="2359896"/>
                    </a:xfrm>
                    <a:prstGeom prst="rect">
                      <a:avLst/>
                    </a:prstGeom>
                  </pic:spPr>
                </pic:pic>
              </a:graphicData>
            </a:graphic>
          </wp:inline>
        </w:drawing>
      </w:r>
    </w:p>
    <w:p w14:paraId="2D75B757" w14:textId="5C88E031" w:rsidR="00C61D31" w:rsidRPr="00C61D31" w:rsidRDefault="00C61D31" w:rsidP="00C61D31">
      <w:pPr>
        <w:jc w:val="center"/>
        <w:rPr>
          <w:rFonts w:ascii="Arial" w:hAnsi="Arial" w:cs="Arial"/>
        </w:rPr>
      </w:pPr>
      <w:r w:rsidRPr="00C61D31">
        <w:rPr>
          <w:rFonts w:ascii="Arial" w:hAnsi="Arial" w:cs="Arial"/>
        </w:rPr>
        <w:t>Figure: pipeline-</w:t>
      </w:r>
      <w:r>
        <w:rPr>
          <w:rFonts w:ascii="Arial" w:hAnsi="Arial" w:cs="Arial"/>
        </w:rPr>
        <w:t>section1</w:t>
      </w:r>
    </w:p>
    <w:p w14:paraId="18075921" w14:textId="77777777" w:rsidR="00C61D31" w:rsidRPr="00C61D31" w:rsidRDefault="00C61D31" w:rsidP="00C61D31">
      <w:pPr>
        <w:rPr>
          <w:rFonts w:ascii="Arial" w:hAnsi="Arial" w:cs="Arial"/>
        </w:rPr>
      </w:pPr>
      <w:r w:rsidRPr="00C61D31">
        <w:rPr>
          <w:rFonts w:ascii="Arial" w:hAnsi="Arial" w:cs="Arial"/>
          <w:noProof/>
        </w:rPr>
        <w:drawing>
          <wp:inline distT="0" distB="0" distL="0" distR="0" wp14:anchorId="3508244A" wp14:editId="1A30047A">
            <wp:extent cx="5486400" cy="2371338"/>
            <wp:effectExtent l="0" t="0" r="0" b="0"/>
            <wp:docPr id="1668318435" name="Picture 166831843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18435" name="Picture 1668318435" descr="A screenshot of a computer program&#10;&#10;AI-generated content may be incorrect."/>
                    <pic:cNvPicPr/>
                  </pic:nvPicPr>
                  <pic:blipFill>
                    <a:blip r:embed="rId27"/>
                    <a:stretch>
                      <a:fillRect/>
                    </a:stretch>
                  </pic:blipFill>
                  <pic:spPr>
                    <a:xfrm>
                      <a:off x="0" y="0"/>
                      <a:ext cx="5486400" cy="2371338"/>
                    </a:xfrm>
                    <a:prstGeom prst="rect">
                      <a:avLst/>
                    </a:prstGeom>
                  </pic:spPr>
                </pic:pic>
              </a:graphicData>
            </a:graphic>
          </wp:inline>
        </w:drawing>
      </w:r>
    </w:p>
    <w:p w14:paraId="6CF2F644" w14:textId="4CA81710" w:rsidR="00C61D31" w:rsidRPr="00C61D31" w:rsidRDefault="00C61D31" w:rsidP="00C61D31">
      <w:pPr>
        <w:jc w:val="center"/>
        <w:rPr>
          <w:rFonts w:ascii="Arial" w:hAnsi="Arial" w:cs="Arial"/>
        </w:rPr>
      </w:pPr>
      <w:r w:rsidRPr="00C61D31">
        <w:rPr>
          <w:rFonts w:ascii="Arial" w:hAnsi="Arial" w:cs="Arial"/>
        </w:rPr>
        <w:t>Figure: pipeline-</w:t>
      </w:r>
      <w:r>
        <w:rPr>
          <w:rFonts w:ascii="Arial" w:hAnsi="Arial" w:cs="Arial"/>
        </w:rPr>
        <w:t>section</w:t>
      </w:r>
      <w:r w:rsidRPr="00C61D31">
        <w:rPr>
          <w:rFonts w:ascii="Arial" w:hAnsi="Arial" w:cs="Arial"/>
        </w:rPr>
        <w:t>2</w:t>
      </w:r>
    </w:p>
    <w:sectPr w:rsidR="00C61D31" w:rsidRPr="00C61D31" w:rsidSect="00034616">
      <w:footerReference w:type="default" r:id="rId2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B28585" w14:textId="77777777" w:rsidR="003D6937" w:rsidRDefault="003D6937" w:rsidP="00C61D31">
      <w:pPr>
        <w:spacing w:after="0" w:line="240" w:lineRule="auto"/>
      </w:pPr>
      <w:r>
        <w:separator/>
      </w:r>
    </w:p>
  </w:endnote>
  <w:endnote w:type="continuationSeparator" w:id="0">
    <w:p w14:paraId="38795D80" w14:textId="77777777" w:rsidR="003D6937" w:rsidRDefault="003D6937" w:rsidP="00C61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278675"/>
      <w:docPartObj>
        <w:docPartGallery w:val="Page Numbers (Bottom of Page)"/>
        <w:docPartUnique/>
      </w:docPartObj>
    </w:sdtPr>
    <w:sdtEndPr>
      <w:rPr>
        <w:noProof/>
      </w:rPr>
    </w:sdtEndPr>
    <w:sdtContent>
      <w:p w14:paraId="4BEFB86B" w14:textId="04C9EAC9" w:rsidR="00C61D31" w:rsidRDefault="00C61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D309A0" w14:textId="77777777" w:rsidR="00C61D31" w:rsidRDefault="00C61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D02037" w14:textId="77777777" w:rsidR="003D6937" w:rsidRDefault="003D6937" w:rsidP="00C61D31">
      <w:pPr>
        <w:spacing w:after="0" w:line="240" w:lineRule="auto"/>
      </w:pPr>
      <w:r>
        <w:separator/>
      </w:r>
    </w:p>
  </w:footnote>
  <w:footnote w:type="continuationSeparator" w:id="0">
    <w:p w14:paraId="598DED5E" w14:textId="77777777" w:rsidR="003D6937" w:rsidRDefault="003D6937" w:rsidP="00C61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8515582">
    <w:abstractNumId w:val="8"/>
  </w:num>
  <w:num w:numId="2" w16cid:durableId="1617103716">
    <w:abstractNumId w:val="6"/>
  </w:num>
  <w:num w:numId="3" w16cid:durableId="373581455">
    <w:abstractNumId w:val="5"/>
  </w:num>
  <w:num w:numId="4" w16cid:durableId="86122594">
    <w:abstractNumId w:val="4"/>
  </w:num>
  <w:num w:numId="5" w16cid:durableId="2082024635">
    <w:abstractNumId w:val="7"/>
  </w:num>
  <w:num w:numId="6" w16cid:durableId="1716805229">
    <w:abstractNumId w:val="3"/>
  </w:num>
  <w:num w:numId="7" w16cid:durableId="1844197378">
    <w:abstractNumId w:val="2"/>
  </w:num>
  <w:num w:numId="8" w16cid:durableId="564529391">
    <w:abstractNumId w:val="1"/>
  </w:num>
  <w:num w:numId="9" w16cid:durableId="1740712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D6937"/>
    <w:rsid w:val="00471C45"/>
    <w:rsid w:val="006A7B7B"/>
    <w:rsid w:val="00AA1D8D"/>
    <w:rsid w:val="00B47730"/>
    <w:rsid w:val="00C61D31"/>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D2AF04"/>
  <w14:defaultImageDpi w14:val="300"/>
  <w15:docId w15:val="{D8F491B3-1B12-4DDB-B763-2480713BB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C61D31"/>
    <w:rPr>
      <w:color w:val="0000FF" w:themeColor="hyperlink"/>
      <w:u w:val="single"/>
    </w:rPr>
  </w:style>
  <w:style w:type="character" w:styleId="UnresolvedMention">
    <w:name w:val="Unresolved Mention"/>
    <w:basedOn w:val="DefaultParagraphFont"/>
    <w:uiPriority w:val="99"/>
    <w:semiHidden/>
    <w:unhideWhenUsed/>
    <w:rsid w:val="00C61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winkleM97/Group3-FinalProject-DBAutom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Twinkle M</cp:lastModifiedBy>
  <cp:revision>2</cp:revision>
  <dcterms:created xsi:type="dcterms:W3CDTF">2025-08-16T01:21:00Z</dcterms:created>
  <dcterms:modified xsi:type="dcterms:W3CDTF">2025-08-16T01:21:00Z</dcterms:modified>
  <cp:category/>
</cp:coreProperties>
</file>